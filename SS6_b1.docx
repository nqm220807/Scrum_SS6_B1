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337F" w14:textId="77777777" w:rsidR="009D2DC0" w:rsidRDefault="00000000">
      <w:pPr>
        <w:spacing w:before="180" w:after="100"/>
      </w:pPr>
      <w:r>
        <w:rPr>
          <w:sz w:val="24"/>
        </w:rPr>
        <w:t>1. Giả định</w:t>
      </w:r>
    </w:p>
    <w:p w14:paraId="7C014202" w14:textId="77777777" w:rsidR="009D2DC0" w:rsidRDefault="00000000">
      <w:r>
        <w:t>Mỗi độc giả được mượn hoặc giữ tối đa 5 cuốn cùng lúc. Sách được giữ trong 48 giờ kể từ lúc sẵn sàng nhận. Người xác nhận đặt bản cuối trước được ưu tiên.</w:t>
      </w:r>
    </w:p>
    <w:p w14:paraId="574E53BE" w14:textId="77777777" w:rsidR="009D2DC0" w:rsidRDefault="00000000">
      <w:pPr>
        <w:spacing w:before="180" w:after="100"/>
      </w:pPr>
      <w:r>
        <w:rPr>
          <w:sz w:val="24"/>
        </w:rPr>
        <w:t>2. Bảng tiêu chí chấp nhận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"/>
        <w:gridCol w:w="907"/>
        <w:gridCol w:w="1701"/>
        <w:gridCol w:w="3827"/>
        <w:gridCol w:w="2920"/>
        <w:gridCol w:w="4961"/>
      </w:tblGrid>
      <w:tr w:rsidR="009D2DC0" w14:paraId="672601B2" w14:textId="77777777">
        <w:trPr>
          <w:tblHeader/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EF742A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Story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486EC9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Tiêu chí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CEF4DA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Loại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94353F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Given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CB9ADD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When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00D632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Then</w:t>
            </w:r>
          </w:p>
        </w:tc>
      </w:tr>
      <w:tr w:rsidR="009D2DC0" w14:paraId="44C51C33" w14:textId="77777777">
        <w:trPr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1BF915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2F784B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268AAB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Thành công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A2AF83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còn lượt mượn và sách còn bản.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343C48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xác nhận đặt mượn.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F99490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Hiện thông báo đặt thành công và giữ 1 bản trong 48 giờ.</w:t>
            </w:r>
          </w:p>
        </w:tc>
      </w:tr>
      <w:tr w:rsidR="009D2DC0" w14:paraId="42266923" w14:textId="77777777">
        <w:trPr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D799BB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318687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2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02E2F4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Thất bại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C9726D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Sách không còn bản có thể mượn.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377385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xác nhận đặt mượn.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57B0CC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Từ chối đặt và thông báo sách đã hết.</w:t>
            </w:r>
          </w:p>
        </w:tc>
      </w:tr>
      <w:tr w:rsidR="009D2DC0" w14:paraId="1CBC97CF" w14:textId="77777777">
        <w:trPr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9C3430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8AF26C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3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830309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Trường hợp biên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183607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Chỉ còn 1 bản và người khác đã đặt thành công trước.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DD8881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xác nhận đặt cùng sách.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CA8E29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Từ chối lượt đặt sau, không giữ trùng bản sách.</w:t>
            </w:r>
          </w:p>
        </w:tc>
      </w:tr>
      <w:tr w:rsidR="009D2DC0" w14:paraId="6A1D66E0" w14:textId="77777777">
        <w:trPr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189CAC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3F15FF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3BDB96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Thành công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63DE63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đặt trước một cuốn chưa có sẵn.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574E16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Thư viện xác nhận sách đã sẵn sàng.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5B7ED3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Gửi thông báo có tên sách và hạn đến nhận sau 48 giờ.</w:t>
            </w:r>
          </w:p>
        </w:tc>
      </w:tr>
      <w:tr w:rsidR="009D2DC0" w14:paraId="2E812BEE" w14:textId="77777777">
        <w:trPr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0093E4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36569E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2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A59521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Thất bại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5719DC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Sách đặt trước vẫn chưa có sẵn.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87FC0B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xem thông báo.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DCF3C8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Không có thông báo sách đã sẵn sàng cho cuốn đó.</w:t>
            </w:r>
          </w:p>
        </w:tc>
      </w:tr>
      <w:tr w:rsidR="009D2DC0" w14:paraId="38F5A0E8" w14:textId="77777777">
        <w:trPr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7F0EFF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6F15B2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3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A004F6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Trường hợp biên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EB2D28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Sách sẵn sàng lúc 23 giờ 59 ngày 15 tháng 10.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301E90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xem thông báo nhận sách.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115BA5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Hiện hạn nhận lúc 23 giờ 59 ngày 17 tháng 10, đủ 48 giờ.</w:t>
            </w:r>
          </w:p>
        </w:tc>
      </w:tr>
      <w:tr w:rsidR="009D2DC0" w14:paraId="6E16ACEF" w14:textId="77777777">
        <w:trPr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2AC790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36ACA3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1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89D471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Thành công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A7A3D4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đang có 2 cuốn và sách cần đặt còn bản.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44DF5F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đặt thêm 1 cuốn.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3A13CF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Chấp nhận lượt đặt, tổng số sách tăng lên 3.</w:t>
            </w:r>
          </w:p>
        </w:tc>
      </w:tr>
      <w:tr w:rsidR="009D2DC0" w14:paraId="1D6F5344" w14:textId="77777777">
        <w:trPr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F54AA0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3CDB6E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2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BAD5D1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Quy định nghiệp vụ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A97803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đã mượn hoặc giữ đủ 5 cuốn.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6DD0B2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đặt thêm 1 cuốn.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EC330D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Từ chối và thông báo đã đạt giới hạn 5 cuốn.</w:t>
            </w:r>
          </w:p>
        </w:tc>
      </w:tr>
      <w:tr w:rsidR="009D2DC0" w14:paraId="38E32E6B" w14:textId="77777777">
        <w:trPr>
          <w:jc w:val="center"/>
        </w:trPr>
        <w:tc>
          <w:tcPr>
            <w:tcW w:w="76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DA0D80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44D160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3</w:t>
            </w:r>
          </w:p>
        </w:tc>
        <w:tc>
          <w:tcPr>
            <w:tcW w:w="170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211C99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Trường hợp biên</w:t>
            </w:r>
          </w:p>
        </w:tc>
        <w:tc>
          <w:tcPr>
            <w:tcW w:w="3827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5319CA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đang có đúng 4 cuốn và sách còn bản.</w:t>
            </w:r>
          </w:p>
        </w:tc>
        <w:tc>
          <w:tcPr>
            <w:tcW w:w="292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1105C5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Độc giả đặt thêm 1 cuốn.</w:t>
            </w:r>
          </w:p>
        </w:tc>
        <w:tc>
          <w:tcPr>
            <w:tcW w:w="4961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171090" w14:textId="77777777" w:rsidR="009D2DC0" w:rsidRDefault="00000000">
            <w:pPr>
              <w:spacing w:after="0" w:line="257" w:lineRule="auto"/>
            </w:pPr>
            <w:r>
              <w:rPr>
                <w:sz w:val="19"/>
              </w:rPr>
              <w:t>Chấp nhận cuốn thứ 5, tổng không vượt giới hạn.</w:t>
            </w:r>
          </w:p>
        </w:tc>
      </w:tr>
    </w:tbl>
    <w:p w14:paraId="7E788AFF" w14:textId="77777777" w:rsidR="009D2DC0" w:rsidRDefault="00000000">
      <w:pPr>
        <w:spacing w:before="180" w:after="100"/>
      </w:pPr>
      <w:r>
        <w:rPr>
          <w:sz w:val="24"/>
        </w:rPr>
        <w:t>3. Câu hỏi làm rõ</w:t>
      </w:r>
    </w:p>
    <w:p w14:paraId="71794774" w14:textId="77777777" w:rsidR="009D2DC0" w:rsidRDefault="00000000">
      <w:r>
        <w:t>Story 1. Nếu hai độc giả cùng đặt bản cuối, có ưu tiên người xác nhận trước không?</w:t>
      </w:r>
    </w:p>
    <w:p w14:paraId="54B71FDB" w14:textId="77777777" w:rsidR="009D2DC0" w:rsidRDefault="00000000">
      <w:r>
        <w:t>Story 2. Thông báo được gửi qua kênh nào và 48 giờ tính từ thời điểm nào?</w:t>
      </w:r>
    </w:p>
    <w:p w14:paraId="104DF1FF" w14:textId="77777777" w:rsidR="009D2DC0" w:rsidRDefault="00000000">
      <w:r>
        <w:t xml:space="preserve">Story 3. Giới hạn có đúng là 5 cuốn và có tính cả sách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19498A86" w14:textId="77777777" w:rsidR="009D2DC0" w:rsidRDefault="00000000">
      <w:pPr>
        <w:pageBreakBefore/>
        <w:spacing w:before="180" w:after="100"/>
      </w:pPr>
      <w:r>
        <w:rPr>
          <w:sz w:val="24"/>
        </w:rPr>
        <w:lastRenderedPageBreak/>
        <w:t>4. Điều kiện hoàn thành chung</w:t>
      </w:r>
    </w:p>
    <w:p w14:paraId="3553E3B6" w14:textId="77777777" w:rsidR="009D2DC0" w:rsidRDefault="00000000">
      <w:pPr>
        <w:spacing w:after="20"/>
      </w:pPr>
      <w:r>
        <w:rPr>
          <w:sz w:val="21"/>
        </w:rPr>
        <w:t>1. Yêu cầu của story đã được thống nhất.</w:t>
      </w:r>
    </w:p>
    <w:p w14:paraId="6E539D53" w14:textId="77777777" w:rsidR="009D2DC0" w:rsidRDefault="00000000">
      <w:pPr>
        <w:spacing w:after="20"/>
      </w:pPr>
      <w:r>
        <w:rPr>
          <w:sz w:val="21"/>
        </w:rPr>
        <w:t>2. Chức năng đáp ứng toàn bộ tiêu chí chấp nhận.</w:t>
      </w:r>
    </w:p>
    <w:p w14:paraId="18C75BB0" w14:textId="77777777" w:rsidR="009D2DC0" w:rsidRDefault="00000000">
      <w:pPr>
        <w:spacing w:after="20"/>
      </w:pPr>
      <w:r>
        <w:rPr>
          <w:sz w:val="21"/>
        </w:rPr>
        <w:t>3. Mã nguồn đã được thành viên khác kiểm tra.</w:t>
      </w:r>
    </w:p>
    <w:p w14:paraId="33151D05" w14:textId="77777777" w:rsidR="009D2DC0" w:rsidRDefault="00000000">
      <w:pPr>
        <w:spacing w:after="20"/>
      </w:pPr>
      <w:r>
        <w:rPr>
          <w:sz w:val="21"/>
        </w:rPr>
        <w:t>4. Các trường hợp thành công, thất bại và biên đã được kiểm thử.</w:t>
      </w:r>
    </w:p>
    <w:p w14:paraId="4C07177E" w14:textId="77777777" w:rsidR="009D2DC0" w:rsidRDefault="00000000">
      <w:pPr>
        <w:spacing w:after="20"/>
      </w:pPr>
      <w:r>
        <w:rPr>
          <w:sz w:val="21"/>
        </w:rPr>
        <w:t>5. Không còn lỗi nghiêm trọng ảnh hưởng đến sử dụng.</w:t>
      </w:r>
    </w:p>
    <w:p w14:paraId="471D0BF9" w14:textId="77777777" w:rsidR="009D2DC0" w:rsidRDefault="00000000">
      <w:pPr>
        <w:spacing w:after="20"/>
      </w:pPr>
      <w:r>
        <w:rPr>
          <w:sz w:val="21"/>
        </w:rPr>
        <w:t>6. Giao diện và thông báo đã được kiểm tra.</w:t>
      </w:r>
    </w:p>
    <w:p w14:paraId="40612912" w14:textId="77777777" w:rsidR="009D2DC0" w:rsidRDefault="00000000">
      <w:pPr>
        <w:spacing w:after="20"/>
      </w:pPr>
      <w:r>
        <w:rPr>
          <w:sz w:val="21"/>
        </w:rPr>
        <w:t>7. Tài liệu được cập nhật và chức năng đã có trên môi trường kiểm thử.</w:t>
      </w:r>
    </w:p>
    <w:p w14:paraId="1E7BD7E0" w14:textId="301D3FB0" w:rsidR="009D2DC0" w:rsidRDefault="009D2DC0"/>
    <w:sectPr w:rsidR="009D2DC0" w:rsidSect="00034616">
      <w:pgSz w:w="16838" w:h="11906" w:orient="landscape"/>
      <w:pgMar w:top="907" w:right="879" w:bottom="850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949368">
    <w:abstractNumId w:val="8"/>
  </w:num>
  <w:num w:numId="2" w16cid:durableId="985086960">
    <w:abstractNumId w:val="6"/>
  </w:num>
  <w:num w:numId="3" w16cid:durableId="1106461501">
    <w:abstractNumId w:val="5"/>
  </w:num>
  <w:num w:numId="4" w16cid:durableId="741222378">
    <w:abstractNumId w:val="4"/>
  </w:num>
  <w:num w:numId="5" w16cid:durableId="856845289">
    <w:abstractNumId w:val="7"/>
  </w:num>
  <w:num w:numId="6" w16cid:durableId="553926843">
    <w:abstractNumId w:val="3"/>
  </w:num>
  <w:num w:numId="7" w16cid:durableId="1935556401">
    <w:abstractNumId w:val="2"/>
  </w:num>
  <w:num w:numId="8" w16cid:durableId="147551975">
    <w:abstractNumId w:val="1"/>
  </w:num>
  <w:num w:numId="9" w16cid:durableId="115514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310"/>
    <w:rsid w:val="009D2DC0"/>
    <w:rsid w:val="00AA1D8D"/>
    <w:rsid w:val="00AA2BC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32BE7"/>
  <w14:defaultImageDpi w14:val="300"/>
  <w15:docId w15:val="{7DE0A7C0-54A7-4CBF-A4B1-78B1AC298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cá nhân</dc:title>
  <dc:subject/>
  <dc:creator/>
  <cp:keywords/>
  <dc:description>generated by python-docx</dc:description>
  <cp:lastModifiedBy>minh quang</cp:lastModifiedBy>
  <cp:revision>2</cp:revision>
  <dcterms:created xsi:type="dcterms:W3CDTF">2013-12-23T23:15:00Z</dcterms:created>
  <dcterms:modified xsi:type="dcterms:W3CDTF">2026-10-15T15:02:00Z</dcterms:modified>
  <cp:category/>
</cp:coreProperties>
</file>